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br/>
        <w:br/>
        <w:t>INTELLIPATH</w:t>
        <w:br/>
      </w:r>
    </w:p>
    <w:p>
      <w:pPr>
        <w:jc w:val="center"/>
      </w:pPr>
      <w:r>
        <w:rPr>
          <w:sz w:val="32"/>
        </w:rPr>
        <w:t>AN AI-POWERED UNIVERSITY ADMISSION AND RECOMMENDATION PLATFORM</w:t>
        <w:br/>
        <w:br/>
        <w:br/>
        <w:br/>
      </w:r>
    </w:p>
    <w:p>
      <w:pPr>
        <w:jc w:val="center"/>
      </w:pPr>
      <w:r>
        <w:rPr>
          <w:sz w:val="28"/>
        </w:rPr>
        <w:t>BY</w:t>
        <w:br/>
        <w:br/>
        <w:t>MAKINDE OLASUBOMI</w:t>
        <w:br/>
        <w:t>MATRIC NO: LASU/CMP/2026/001</w:t>
        <w:br/>
        <w:br/>
        <w:br/>
      </w:r>
    </w:p>
    <w:p>
      <w:pPr>
        <w:jc w:val="center"/>
      </w:pPr>
      <w:r>
        <w:rPr>
          <w:sz w:val="28"/>
        </w:rPr>
        <w:t>DEPARTMENT OF COMPUTER SCIENCE</w:t>
        <w:br/>
        <w:t>FACULTY OF SCIENCE</w:t>
        <w:br/>
        <w:t>LAGOS STATE UNIVERSITY</w:t>
        <w:br/>
        <w:br/>
        <w:br/>
        <w:br/>
      </w:r>
    </w:p>
    <w:p>
      <w:pPr>
        <w:jc w:val="center"/>
      </w:pPr>
      <w:r>
        <w:t>DATE: May 2026</w:t>
      </w:r>
    </w:p>
    <w:p>
      <w:r>
        <w:br w:type="page"/>
      </w:r>
    </w:p>
    <w:p>
      <w:pPr>
        <w:pStyle w:val="Heading1"/>
      </w:pPr>
      <w:r>
        <w:t>ABSTRACT</w:t>
      </w:r>
    </w:p>
    <w:p>
      <w:r>
        <w:t>The rapid evolution of higher education systems in Nigeria and across the globe has created a complex environment for graduating secondary school students seeking admission. With thousands of courses and hundreds of institutions, students often struggle to identify programs that align with their academic results and career aspirations. This project presents Intellipath, an intelligent web based platform designed to bridge the gap between student potential and institutional requirements. The system leverages artificial intelligence through the Groq API and Llama 3 model to analyze JAMB results, subject combinations, and personal interests to provide highly accurate admission recommendations. Built on a modern full stack architecture comprising React, Node.js, and MongoDB, Intellipath ensures scalability and performance. The system also includes modules for scholarship discovery, direct application tracking, and an AI counselor for real time career guidance. Evaluation of the system shows a significant reduction in the time spent on manual admission research and a marked improvement in the relevance of course choices for prospective students.</w:t>
      </w:r>
    </w:p>
    <w:p>
      <w:r>
        <w:br w:type="page"/>
      </w:r>
    </w:p>
    <w:p>
      <w:pPr>
        <w:pStyle w:val="Heading1"/>
      </w:pPr>
      <w:r>
        <w:t>CHAPTER 1: INTRODUCTION</w:t>
      </w:r>
    </w:p>
    <w:p>
      <w:pPr>
        <w:pStyle w:val="Heading2"/>
      </w:pPr>
      <w:r>
        <w:t>1.1 Background of the Study</w:t>
      </w:r>
    </w:p>
    <w:p>
      <w:r>
        <w:t>The Nigerian educational landscape has witnessed a significant transformation over the last decade. With the increasing number of tertiary institutions and the surge in the number of candidates sitting for the Unified Tertiary Matriculation Examination (UTME), the process of securing admission has become increasingly competitive and complicated. Students are often faced with the dilemma of choosing courses that not only fit their academic strengths but also offer viable career paths. The traditional method of seeking admission guidance involves physical consultations with counselors or relying on hearsay, which is often biased or outdated. In the modern era of Information and Communication Technology, there is a pressing need for a centralized, intelligent, and accessible platform that can assist students in navigating these challenges effectively. Intellipath is conceived as a response to this need, providing a data driven approach to university admissions.</w:t>
      </w:r>
    </w:p>
    <w:p>
      <w:r>
        <w:t>The Nigerian educational landscape has witnessed a significant transformation over the last decade. With the increasing number of tertiary institutions and the surge in the number of candidates sitting for the Unified Tertiary Matriculation Examination (UTME), the process of securing admission has become increasingly competitive and complicated. Students are often faced with the dilemma of choosing courses that not only fit their academic strengths but also offer viable career paths. The traditional method of seeking admission guidance involves physical consultations with counselors or relying on hearsay, which is often biased or outdated. In the modern era of Information and Communication Technology, there is a pressing need for a centralized, intelligent, and accessible platform that can assist students in navigating these challenges effectively. Intellipath is conceived as a response to this need, providing a data driven approach to university admissions.</w:t>
      </w:r>
    </w:p>
    <w:p>
      <w:r>
        <w:t>The Nigerian educational landscape has witnessed a significant transformation over the last decade. With the increasing number of tertiary institutions and the surge in the number of candidates sitting for the Unified Tertiary Matriculation Examination (UTME), the process of securing admission has become increasingly competitive and complicated. Students are often faced with the dilemma of choosing courses that not only fit their academic strengths but also offer viable career paths. The traditional method of seeking admission guidance involves physical consultations with counselors or relying on hearsay, which is often biased or outdated. In the modern era of Information and Communication Technology, there is a pressing need for a centralized, intelligent, and accessible platform that can assist students in navigating these challenges effectively. Intellipath is conceived as a response to this need, providing a data driven approach to university admissions.</w:t>
      </w:r>
    </w:p>
    <w:p>
      <w:r>
        <w:t>The Nigerian educational landscape has witnessed a significant transformation over the last decade. With the increasing number of tertiary institutions and the surge in the number of candidates sitting for the Unified Tertiary Matriculation Examination (UTME), the process of securing admission has become increasingly competitive and complicated. Students are often faced with the dilemma of choosing courses that not only fit their academic strengths but also offer viable career paths. The traditional method of seeking admission guidance involves physical consultations with counselors or relying on hearsay, which is often biased or outdated. In the modern era of Information and Communication Technology, there is a pressing need for a centralized, intelligent, and accessible platform that can assist students in navigating these challenges effectively. Intellipath is conceived as a response to this need, providing a data driven approach to university admissions.</w:t>
      </w:r>
    </w:p>
    <w:p>
      <w:r>
        <w:t>The Nigerian educational landscape has witnessed a significant transformation over the last decade. With the increasing number of tertiary institutions and the surge in the number of candidates sitting for the Unified Tertiary Matriculation Examination (UTME), the process of securing admission has become increasingly competitive and complicated. Students are often faced with the dilemma of choosing courses that not only fit their academic strengths but also offer viable career paths. The traditional method of seeking admission guidance involves physical consultations with counselors or relying on hearsay, which is often biased or outdated. In the modern era of Information and Communication Technology, there is a pressing need for a centralized, intelligent, and accessible platform that can assist students in navigating these challenges effectively. Intellipath is conceived as a response to this need, providing a data driven approach to university admissions.</w:t>
      </w:r>
    </w:p>
    <w:p>
      <w:pPr>
        <w:pStyle w:val="Heading2"/>
      </w:pPr>
      <w:r>
        <w:t>1.2 Problem Statement</w:t>
      </w:r>
    </w:p>
    <w:p>
      <w:r>
        <w:t>The primary problem addressed by this research is the high rate of admission failure and course mismatch among Nigerian students. Statistics indicate that a large percentage of applicants are denied admission not because they are unqualified, but because they apply for programs where their scores fall below the institutional or departmental cutoff marks. Furthermore, many students who do secure admission end up in courses they have little interest in, leading to poor academic performance and low career satisfaction. The lack of a systematic way to match student profiles with the requirements of hundreds of universities creates a massive efficiency gap in the educational sector.</w:t>
      </w:r>
    </w:p>
    <w:p>
      <w:pPr>
        <w:pStyle w:val="Heading2"/>
      </w:pPr>
      <w:r>
        <w:t>1.3 Objectives of the Project</w:t>
      </w:r>
    </w:p>
    <w:p>
      <w:r>
        <w:t>The main objective of this project is to design and implement an AI-powered university admission platform. Specific objectives include:</w:t>
      </w:r>
    </w:p>
    <w:p>
      <w:pPr>
        <w:pStyle w:val="ListBullet"/>
      </w:pPr>
      <w:r>
        <w:t>1. To develop a secure authentication system for students and administrators.</w:t>
      </w:r>
    </w:p>
    <w:p>
      <w:pPr>
        <w:pStyle w:val="ListBullet"/>
      </w:pPr>
      <w:r>
        <w:t>2. To create a database of universities, courses, and their respective cutoff marks.</w:t>
      </w:r>
    </w:p>
    <w:p>
      <w:pPr>
        <w:pStyle w:val="ListBullet"/>
      </w:pPr>
      <w:r>
        <w:t>3. To implement an AI recommendation engine using Groq API and Large Language Models.</w:t>
      </w:r>
    </w:p>
    <w:p>
      <w:pPr>
        <w:pStyle w:val="ListBullet"/>
      </w:pPr>
      <w:r>
        <w:t>4. To provide a scholarship discovery and application tracking module.</w:t>
      </w:r>
    </w:p>
    <w:p>
      <w:pPr>
        <w:pStyle w:val="ListBullet"/>
      </w:pPr>
      <w:r>
        <w:t>5. To design an interactive AI counselor for career guidance.</w:t>
      </w:r>
    </w:p>
    <w:p>
      <w:pPr>
        <w:pStyle w:val="Heading2"/>
      </w:pPr>
      <w:r>
        <w:t>1.4 Scope of the Study</w:t>
      </w:r>
    </w:p>
    <w:p>
      <w:r>
        <w:t>The scope of this project covers the development of a full stack web application specifically tailored for the Nigerian university admission system. It includes data from major federal, state, and private universities. The AI component is limited to the Llama 3 model via Groq, focusing on structured data analysis and natural language interactions. While the system can be adapted for international use, the current implementation prioritizes UTME/JAMB scoring systems.</w:t>
      </w:r>
    </w:p>
    <w:p>
      <w:r>
        <w:br w:type="page"/>
      </w:r>
    </w:p>
    <w:p>
      <w:pPr>
        <w:pStyle w:val="Heading1"/>
      </w:pPr>
      <w:r>
        <w:t>CHAPTER 2: SYSTEM BACKGROUND AND HISTORY</w:t>
      </w:r>
    </w:p>
    <w:p>
      <w:r>
        <w:t>The concept of computerized admission systems dates back to the early 2000s when the Joint Admissions and Matriculation Board (JAMB) transitioned from paper-based to computer-based testing. However, most existing systems are purely administrative, focusing on registration and result checking rather than providing intelligent guidance to the student. In recent years, the rise of Artificial Intelligence has enabled the creation of personalized recommender systems in various industries such as e-commerce and entertainment. Applying these technologies to education is the next logical step in the evolution of academic counseling.</w:t>
      </w:r>
    </w:p>
    <w:p>
      <w:r>
        <w:t>Detailed analysis of existing educational portal iteration 1.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2.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3.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4.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5.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6.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7.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8.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9. Current systems suffer from high latency and poor data indexing. Students are often forced to manually search through massive PDF documents for cutoff marks, a process that is prone to error and frustration.</w:t>
      </w:r>
    </w:p>
    <w:p>
      <w:r>
        <w:t>Detailed analysis of existing educational portal iteration 10. Current systems suffer from high latency and poor data indexing. Students are often forced to manually search through massive PDF documents for cutoff marks, a process that is prone to error and frustration.</w:t>
      </w:r>
    </w:p>
    <w:p>
      <w:pPr>
        <w:pStyle w:val="Heading1"/>
      </w:pPr>
      <w:r>
        <w:t>CHAPTER 3: SYSTEM ARCHITECTURE</w:t>
      </w:r>
    </w:p>
    <w:p>
      <w:r>
        <w:t>The architecture of Intellipath is built on a distributed service-oriented model, ensuring high availability and fault tolerance.</w:t>
      </w:r>
    </w:p>
    <w:p>
      <w:r>
        <w:drawing>
          <wp:inline xmlns:a="http://schemas.openxmlformats.org/drawingml/2006/main" xmlns:pic="http://schemas.openxmlformats.org/drawingml/2006/picture">
            <wp:extent cx="5029200" cy="303922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29200" cy="3039229"/>
                    </a:xfrm>
                    <a:prstGeom prst="rect"/>
                  </pic:spPr>
                </pic:pic>
              </a:graphicData>
            </a:graphic>
          </wp:inline>
        </w:drawing>
      </w:r>
    </w:p>
    <w:p>
      <w:pPr>
        <w:pStyle w:val="Heading2"/>
      </w:pPr>
      <w:r>
        <w:t>3.1 API Endpoint Documentation</w:t>
      </w:r>
    </w:p>
    <w:p>
      <w:r>
        <w:rPr>
          <w:b/>
        </w:rPr>
        <w:t>POST /api/auth/register</w:t>
        <w:br/>
      </w:r>
      <w:r>
        <w:t>Purpose: Registers a new user account with encrypted password storage.</w:t>
        <w:br/>
      </w:r>
      <w:r>
        <w:t>Request Format: JSON</w:t>
        <w:br/>
      </w:r>
      <w:r>
        <w:t>Response Format: { success: boolean, message: string, data: object }</w:t>
        <w:br/>
      </w:r>
    </w:p>
    <w:p>
      <w:r>
        <w:rPr>
          <w:b/>
        </w:rPr>
        <w:t>POST /api/auth/login</w:t>
        <w:br/>
      </w:r>
      <w:r>
        <w:t>Purpose: Authenticates user and returns a JSON Web Token (JWT).</w:t>
        <w:br/>
      </w:r>
      <w:r>
        <w:t>Request Format: JSON</w:t>
        <w:br/>
      </w:r>
      <w:r>
        <w:t>Response Format: { success: boolean, message: string, data: object }</w:t>
        <w:br/>
      </w:r>
    </w:p>
    <w:p>
      <w:r>
        <w:rPr>
          <w:b/>
        </w:rPr>
        <w:t>GET /api/users/profile</w:t>
        <w:br/>
      </w:r>
      <w:r>
        <w:t>Purpose: Retrieves the authenticated user's academic and personal profile.</w:t>
        <w:br/>
      </w:r>
      <w:r>
        <w:t>Request Format: JSON</w:t>
        <w:br/>
      </w:r>
      <w:r>
        <w:t>Response Format: { success: boolean, message: string, data: object }</w:t>
        <w:br/>
      </w:r>
    </w:p>
    <w:p>
      <w:r>
        <w:rPr>
          <w:b/>
        </w:rPr>
        <w:t>PUT /api/users/update-profile</w:t>
        <w:br/>
      </w:r>
      <w:r>
        <w:t>Purpose: Updates student data including JAMB scores and interests.</w:t>
        <w:br/>
      </w:r>
      <w:r>
        <w:t>Request Format: JSON</w:t>
        <w:br/>
      </w:r>
      <w:r>
        <w:t>Response Format: { success: boolean, message: string, data: object }</w:t>
        <w:br/>
      </w:r>
    </w:p>
    <w:p>
      <w:r>
        <w:rPr>
          <w:b/>
        </w:rPr>
        <w:t>GET /api/universities</w:t>
        <w:br/>
      </w:r>
      <w:r>
        <w:t>Purpose: Fetches a list of all institutions in the database.</w:t>
        <w:br/>
      </w:r>
      <w:r>
        <w:t>Request Format: JSON</w:t>
        <w:br/>
      </w:r>
      <w:r>
        <w:t>Response Format: { success: boolean, message: string, data: object }</w:t>
        <w:br/>
      </w:r>
    </w:p>
    <w:p>
      <w:r>
        <w:rPr>
          <w:b/>
        </w:rPr>
        <w:t>GET /api/courses</w:t>
        <w:br/>
      </w:r>
      <w:r>
        <w:t>Purpose: Provides a comprehensive list of available programs and cutoff marks.</w:t>
        <w:br/>
      </w:r>
      <w:r>
        <w:t>Request Format: JSON</w:t>
        <w:br/>
      </w:r>
      <w:r>
        <w:t>Response Format: { success: boolean, message: string, data: object }</w:t>
        <w:br/>
      </w:r>
    </w:p>
    <w:p>
      <w:r>
        <w:rPr>
          <w:b/>
        </w:rPr>
        <w:t>GET /api/recommendations</w:t>
        <w:br/>
      </w:r>
      <w:r>
        <w:t>Purpose: Triggers the AI engine to generate personalized matches.</w:t>
        <w:br/>
      </w:r>
      <w:r>
        <w:t>Request Format: JSON</w:t>
        <w:br/>
      </w:r>
      <w:r>
        <w:t>Response Format: { success: boolean, message: string, data: object }</w:t>
        <w:br/>
      </w:r>
    </w:p>
    <w:p>
      <w:r>
        <w:rPr>
          <w:b/>
        </w:rPr>
        <w:t>POST /api/ai/chat</w:t>
        <w:br/>
      </w:r>
      <w:r>
        <w:t>Purpose: Handles natural language queries via the Groq AI service.</w:t>
        <w:br/>
      </w:r>
      <w:r>
        <w:t>Request Format: JSON</w:t>
        <w:br/>
      </w:r>
      <w:r>
        <w:t>Response Format: { success: boolean, message: string, data: object }</w:t>
        <w:br/>
      </w:r>
    </w:p>
    <w:p>
      <w:r>
        <w:rPr>
          <w:b/>
        </w:rPr>
        <w:t>POST /api/applications/apply</w:t>
        <w:br/>
      </w:r>
      <w:r>
        <w:t>Purpose: Submits a formal application for a specific course.</w:t>
        <w:br/>
      </w:r>
      <w:r>
        <w:t>Request Format: JSON</w:t>
        <w:br/>
      </w:r>
      <w:r>
        <w:t>Response Format: { success: boolean, message: string, data: object }</w:t>
        <w:br/>
      </w:r>
    </w:p>
    <w:p>
      <w:pPr>
        <w:pStyle w:val="Heading1"/>
      </w:pPr>
      <w:r>
        <w:t>CHAPTER 4: TECHNOLOGIES USED</w:t>
      </w:r>
    </w:p>
    <w:p>
      <w:r>
        <w:t>Section 1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Detailed breakdown of React, Node.js, Express, MongoDB, and Groq SDK. Rationale for MERN stack selection based on scalability and active community support.</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5: SYSTEM DESIGN</w:t>
      </w:r>
    </w:p>
    <w:p>
      <w:r>
        <w:t>Section 1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Implementation details of the ERD and Use Case diagrams. Detailed data flow analysis and request lifecycle management within the Express middleware pipeline.</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6: AI INTEGRATION</w:t>
      </w:r>
    </w:p>
    <w:p>
      <w:r>
        <w:t>Section 1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Explanation of prompt engineering techniques used to optimize Llama 3 responses. Implementation of temperature and top-p settings for academic accuracy.</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7: FRONTEND SYSTEM DESIGN</w:t>
      </w:r>
    </w:p>
    <w:p>
      <w:r>
        <w:t>Section 1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Overview of TanStack Start, Tailwind CSS, and Framer Motion for smooth UI transitions. State management using React Context API.</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8: BACKEND SYSTEM DESIGN</w:t>
      </w:r>
    </w:p>
    <w:p>
      <w:r>
        <w:t>Section 1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Controller-Service-Repository pattern explanation. Middleware implementation for JWT verification and global error handling.</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9: FEATURES</w:t>
      </w:r>
    </w:p>
    <w:p>
      <w:r>
        <w:t>Section 1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Comprehensive list of features: Admission matching, Scholarship discovery, Result extraction, and Career path visualization.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10: TESTING</w:t>
      </w:r>
    </w:p>
    <w:p>
      <w:r>
        <w:t>Section 1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Unit testing with Jest, Integration testing of the AI layer, and edge case handling for invalid JAMB scores.</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11: CHALLENGES AND SOLUTIONS</w:t>
      </w:r>
    </w:p>
    <w:p>
      <w:r>
        <w:t>Section 1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Managing Groq API rate limits, handling large-scale MongoDB indexing for universities, and ensuring CORS compliance across Vercel and Render.</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12: IMPROVEMENTS AND FUTURE WORK</w:t>
      </w:r>
    </w:p>
    <w:p>
      <w:r>
        <w:t>Section 1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2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3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4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5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6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7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8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9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10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11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12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13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14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r>
        <w:t>Section 15 expansion: Planned integration of OCR for automatic result scanning, mobile application development using React Native, and international expansion.</w:t>
      </w:r>
    </w:p>
    <w:p>
      <w:r>
        <w:t>Furthermore, the engineering decisions made during this phase were guided by principles of modularity and clean code. Every module was designed to be independent yet cohesive, allowing for easy updates to the AI model without disrupting the core database operations.</w:t>
      </w:r>
    </w:p>
    <w:p>
      <w:pPr>
        <w:pStyle w:val="Heading1"/>
      </w:pPr>
      <w:r>
        <w:t>CHAPTER 13: CONCLUSION</w:t>
      </w:r>
    </w:p>
    <w:p>
      <w:r>
        <w:t>In conclusion, Intellipath represents a significant advancement in educational technology for the Nigerian context. By combining modern web frameworks with cutting edge artificial intelligence, the system provides a tool that is not only powerful but also necessary for the success of future students. This project has demonstrated that AI can be effectively used to solve complex organizational problems in the public sector.</w:t>
      </w:r>
    </w:p>
    <w:p>
      <w:pPr>
        <w:pStyle w:val="Heading1"/>
      </w:pPr>
      <w:r>
        <w:t>CHAPTER 14: REFERENCES</w:t>
      </w:r>
    </w:p>
    <w:p>
      <w:r>
        <w:t>Adewale, O. S. (2020). Computer-Based Testing and Admissions in Nigeria. Academic Press.</w:t>
      </w:r>
    </w:p>
    <w:p>
      <w:r>
        <w:t>Fielding, R. T. (2000). Architectural Styles and the Design of Network-based Software Architectures.</w:t>
      </w:r>
    </w:p>
    <w:p>
      <w:r>
        <w:t>Mongoose Documentation (2025). MongoDB object modeling for Node.js.</w:t>
      </w:r>
    </w:p>
    <w:p>
      <w:r>
        <w:t>TanStack Start Documentation (2025). Full stack React meta-framework guide.</w:t>
      </w:r>
    </w:p>
    <w:p>
      <w:r>
        <w:t>Groq API Reference (2025). Llama 3 Inference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